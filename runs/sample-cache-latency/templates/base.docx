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RBody">
    <w:name w:val="DR Body"/>
    <w:basedOn w:val="Normal"/>
    <w:pPr>
      <w:spacing w:after="120" w:line="300" w:lineRule="auto"/>
    </w:pPr>
    <w:rPr>
      <w:rFonts w:ascii="等线" w:hAnsi="等线" w:eastAsia="等线"/>
      <w:b w:val="0"/>
      <w:sz w:val="21"/>
    </w:rPr>
  </w:style>
  <w:style w:type="paragraph" w:customStyle="1" w:styleId="DRBodyText">
    <w:name w:val="DR Body Text"/>
    <w:basedOn w:val="DRBody"/>
    <w:pPr>
      <w:spacing w:after="120" w:line="300" w:lineRule="auto"/>
    </w:pPr>
    <w:rPr>
      <w:rFonts w:ascii="等线" w:hAnsi="等线" w:eastAsia="等线"/>
      <w:b w:val="0"/>
      <w:sz w:val="21"/>
    </w:rPr>
  </w:style>
  <w:style w:type="paragraph" w:customStyle="1" w:styleId="DRHeading1">
    <w:name w:val="DR Heading 1"/>
    <w:basedOn w:val="Heading1"/>
    <w:pPr>
      <w:keepNext/>
      <w:spacing w:before="260" w:after="80"/>
    </w:pPr>
    <w:rPr>
      <w:rFonts w:ascii="等线" w:hAnsi="等线" w:eastAsia="等线"/>
      <w:b/>
      <w:color w:val="1F4E78"/>
      <w:sz w:val="33"/>
    </w:rPr>
  </w:style>
  <w:style w:type="paragraph" w:customStyle="1" w:styleId="DRHeading2">
    <w:name w:val="DR Heading 2"/>
    <w:basedOn w:val="Heading2"/>
    <w:pPr>
      <w:keepNext/>
      <w:spacing w:before="240" w:after="80"/>
    </w:pPr>
    <w:rPr>
      <w:rFonts w:ascii="等线" w:hAnsi="等线" w:eastAsia="等线"/>
      <w:b/>
      <w:color w:val="1F4E78"/>
      <w:sz w:val="30"/>
    </w:rPr>
  </w:style>
  <w:style w:type="paragraph" w:customStyle="1" w:styleId="DRHeading3">
    <w:name w:val="DR Heading 3"/>
    <w:basedOn w:val="Heading3"/>
    <w:pPr>
      <w:keepNext/>
      <w:spacing w:before="220" w:after="80"/>
    </w:pPr>
    <w:rPr>
      <w:rFonts w:ascii="等线" w:hAnsi="等线" w:eastAsia="等线"/>
      <w:b/>
      <w:color w:val="1F4E78"/>
      <w:sz w:val="27"/>
    </w:rPr>
  </w:style>
  <w:style w:type="paragraph" w:customStyle="1" w:styleId="DRHeading4">
    <w:name w:val="DR Heading 4"/>
    <w:basedOn w:val="Heading4"/>
    <w:pPr>
      <w:keepNext/>
      <w:spacing w:before="200" w:after="80"/>
    </w:pPr>
    <w:rPr>
      <w:rFonts w:ascii="等线" w:hAnsi="等线" w:eastAsia="等线"/>
      <w:b/>
      <w:color w:val="1F4E78"/>
      <w:sz w:val="24"/>
    </w:rPr>
  </w:style>
  <w:style w:type="paragraph" w:customStyle="1" w:styleId="DRHeading5">
    <w:name w:val="DR Heading 5"/>
    <w:basedOn w:val="Heading5"/>
    <w:pPr>
      <w:keepNext/>
      <w:spacing w:before="180" w:after="80"/>
    </w:pPr>
    <w:rPr>
      <w:rFonts w:ascii="等线" w:hAnsi="等线" w:eastAsia="等线"/>
      <w:b/>
      <w:color w:val="1F4E78"/>
      <w:sz w:val="22"/>
    </w:rPr>
  </w:style>
  <w:style w:type="paragraph" w:customStyle="1" w:styleId="DRHeading6">
    <w:name w:val="DR Heading 6"/>
    <w:basedOn w:val="Heading6"/>
    <w:pPr>
      <w:keepNext/>
      <w:spacing w:before="160" w:after="80"/>
    </w:pPr>
    <w:rPr>
      <w:rFonts w:ascii="等线" w:hAnsi="等线" w:eastAsia="等线"/>
      <w:b/>
      <w:color w:val="1F4E78"/>
      <w:sz w:val="22"/>
    </w:rPr>
  </w:style>
  <w:style w:type="paragraph" w:customStyle="1" w:styleId="DRQuote">
    <w:name w:val="DR Quote"/>
    <w:basedOn w:val="Quote"/>
    <w:pPr>
      <w:ind w:left="425"/>
    </w:pPr>
    <w:rPr>
      <w:rFonts w:ascii="等线" w:hAnsi="等线" w:eastAsia="等线"/>
      <w:b w:val="0"/>
      <w:color w:val="44546A"/>
      <w:sz w:val="21"/>
    </w:rPr>
  </w:style>
  <w:style w:type="paragraph" w:customStyle="1" w:styleId="DRCodeBlock">
    <w:name w:val="DR Code Block"/>
    <w:basedOn w:val="Normal"/>
    <w:pPr>
      <w:spacing w:after="120"/>
      <w:ind w:left="283"/>
    </w:pPr>
    <w:rPr>
      <w:rFonts w:ascii="Consolas" w:hAnsi="Consolas" w:eastAsia="Consolas"/>
      <w:b w:val="0"/>
      <w:sz w:val="19"/>
    </w:rPr>
  </w:style>
  <w:style w:type="character" w:customStyle="1" w:styleId="DRCodeCharacter">
    <w:name w:val="DR Code Character"/>
    <w:rPr>
      <w:rFonts w:ascii="Consolas" w:hAnsi="Consolas" w:eastAsia="Consolas"/>
      <w:b w:val="0"/>
      <w:sz w:val="21"/>
    </w:rPr>
  </w:style>
  <w:style w:type="paragraph" w:customStyle="1" w:styleId="DRMathBlock">
    <w:name w:val="DR Math Block"/>
    <w:basedOn w:val="DRBody"/>
    <w:pPr>
      <w:spacing w:line="240" w:lineRule="auto"/>
      <w:ind w:firstLine="0"/>
      <w:jc w:val="center"/>
    </w:pPr>
    <w:rPr>
      <w:rFonts w:ascii="等线" w:hAnsi="等线" w:eastAsia="等线"/>
      <w:b w:val="0"/>
      <w:sz w:val="21"/>
    </w:rPr>
  </w:style>
  <w:style w:type="paragraph" w:customStyle="1" w:styleId="DRBullet">
    <w:name w:val="DR Bullet"/>
    <w:basedOn w:val="ListBullet"/>
    <w:rPr>
      <w:rFonts w:ascii="等线" w:hAnsi="等线" w:eastAsia="等线"/>
      <w:b w:val="0"/>
      <w:sz w:val="21"/>
    </w:rPr>
  </w:style>
  <w:style w:type="paragraph" w:customStyle="1" w:styleId="DRNumber">
    <w:name w:val="DR Number"/>
    <w:basedOn w:val="ListNumber"/>
    <w:rPr>
      <w:rFonts w:ascii="等线" w:hAnsi="等线" w:eastAsia="等线"/>
      <w:b w:val="0"/>
      <w:sz w:val="21"/>
    </w:rPr>
  </w:style>
  <w:style w:type="table" w:customStyle="1" w:styleId="DRTable">
    <w:name w:val="DR Table"/>
    <w:basedOn w:val="TableGrid"/>
    <w:rPr>
      <w:rFonts w:ascii="等线" w:hAnsi="等线" w:eastAsia="等线"/>
      <w:b w:val="0"/>
      <w:sz w:val="19"/>
    </w:rPr>
  </w:style>
  <w:style w:type="table" w:customStyle="1" w:styleId="DRTestCase">
    <w:name w:val="DR Test Case"/>
    <w:basedOn w:val="TableGrid"/>
    <w:rPr>
      <w:rFonts w:ascii="等线" w:hAnsi="等线" w:eastAsia="等线"/>
      <w:b w:val="0"/>
      <w:sz w:val="19"/>
    </w:rPr>
  </w:style>
  <w:style w:type="paragraph" w:customStyle="1" w:styleId="DRTableText">
    <w:name w:val="DR Table Text"/>
    <w:basedOn w:val="DRBody"/>
    <w:pPr>
      <w:spacing w:before="0" w:after="0"/>
      <w:ind w:firstLine="0"/>
    </w:pPr>
    <w:rPr>
      <w:rFonts w:ascii="等线" w:hAnsi="等线" w:eastAsia="等线"/>
      <w:b w:val="0"/>
      <w:sz w:val="19"/>
    </w:rPr>
  </w:style>
  <w:style w:type="paragraph" w:customStyle="1" w:styleId="DRTableBullet">
    <w:name w:val="DR Table Bullet"/>
    <w:basedOn w:val="ListBullet"/>
    <w:rPr>
      <w:rFonts w:ascii="等线" w:hAnsi="等线" w:eastAsia="等线"/>
      <w:b w:val="0"/>
      <w:sz w:val="19"/>
    </w:rPr>
  </w:style>
  <w:style w:type="paragraph" w:customStyle="1" w:styleId="DRTableNumber">
    <w:name w:val="DR Table Number"/>
    <w:basedOn w:val="ListNumber"/>
    <w:rPr>
      <w:rFonts w:ascii="等线" w:hAnsi="等线" w:eastAsia="等线"/>
      <w:b w:val="0"/>
      <w:sz w:val="19"/>
    </w:rPr>
  </w:style>
  <w:style w:type="paragraph" w:customStyle="1" w:styleId="DRTableCodeBlock">
    <w:name w:val="DR Table Code Block"/>
    <w:basedOn w:val="DRTableText"/>
    <w:rPr>
      <w:rFonts w:ascii="Consolas" w:hAnsi="Consolas" w:eastAsia="Consolas"/>
      <w:b w:val="0"/>
      <w:sz w:val="19"/>
    </w:rPr>
  </w:style>
  <w:style w:type="character" w:customStyle="1" w:styleId="DRTableCodeCharacter">
    <w:name w:val="DR Table Code Character"/>
    <w:rPr>
      <w:rFonts w:ascii="Consolas" w:hAnsi="Consolas" w:eastAsia="Consolas"/>
      <w:b w:val="0"/>
      <w:sz w:val="19"/>
    </w:rPr>
  </w:style>
  <w:style w:type="paragraph" w:customStyle="1" w:styleId="DRTableMathBlock">
    <w:name w:val="DR Table Math Block"/>
    <w:basedOn w:val="DRTableText"/>
    <w:pPr>
      <w:spacing w:before="0" w:after="0"/>
      <w:ind w:firstLine="0"/>
      <w:jc w:val="center"/>
    </w:pPr>
    <w:rPr>
      <w:rFonts w:ascii="等线" w:hAnsi="等线" w:eastAsia="等线"/>
      <w:b w:val="0"/>
      <w:sz w:val="19"/>
    </w:rPr>
  </w:style>
  <w:style w:type="paragraph" w:customStyle="1" w:styleId="DRTableHeading">
    <w:name w:val="DR Table Heading"/>
    <w:basedOn w:val="DRTableText"/>
    <w:pPr>
      <w:spacing w:after="0"/>
      <w:jc w:val="center"/>
    </w:pPr>
    <w:rPr>
      <w:rFonts w:ascii="等线" w:hAnsi="等线" w:eastAsia="等线"/>
      <w:b/>
      <w:sz w:val="19"/>
    </w:rPr>
  </w:style>
  <w:style w:type="paragraph" w:customStyle="1" w:styleId="DRTableFieldLabel">
    <w:name w:val="DR Table Field Label"/>
    <w:basedOn w:val="DRTableText"/>
    <w:pPr>
      <w:spacing w:after="0"/>
      <w:jc w:val="left"/>
    </w:pPr>
    <w:rPr>
      <w:rFonts w:ascii="等线" w:hAnsi="等线" w:eastAsia="等线"/>
      <w:b/>
      <w:sz w:val="19"/>
    </w:rPr>
  </w:style>
  <w:style w:type="paragraph" w:customStyle="1" w:styleId="DRTestCaseTitle">
    <w:name w:val="DR Test Case Title"/>
    <w:basedOn w:val="DRTableText"/>
    <w:pPr>
      <w:spacing w:after="0"/>
      <w:jc w:val="center"/>
    </w:pPr>
    <w:rPr>
      <w:rFonts w:ascii="等线" w:hAnsi="等线" w:eastAsia="等线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Generated DOCX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